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221E" w:rsidRDefault="00000000">
      <w:pPr>
        <w:pStyle w:val="Title"/>
      </w:pPr>
      <w:r>
        <w:t>Data Documentation</w:t>
      </w:r>
    </w:p>
    <w:p w:rsidR="000C221E" w:rsidRDefault="00000000">
      <w:pPr>
        <w:pStyle w:val="Heading1"/>
      </w:pPr>
      <w:r>
        <w:t>1. Data Dictionary</w:t>
      </w:r>
    </w:p>
    <w:p w:rsidR="000C221E" w:rsidRDefault="00000000">
      <w:r>
        <w:t>The data dictionary provides an overview of each field in the Employee Dataset, including its meaning, data type, valid ranges, and any notes on transformations or assumptions made.</w:t>
      </w:r>
    </w:p>
    <w:tbl>
      <w:tblPr>
        <w:tblStyle w:val="TableGrid"/>
        <w:tblW w:w="11425" w:type="dxa"/>
        <w:tblInd w:w="-992" w:type="dxa"/>
        <w:tblLook w:val="04A0" w:firstRow="1" w:lastRow="0" w:firstColumn="1" w:lastColumn="0" w:noHBand="0" w:noVBand="1"/>
      </w:tblPr>
      <w:tblGrid>
        <w:gridCol w:w="2087"/>
        <w:gridCol w:w="1423"/>
        <w:gridCol w:w="982"/>
        <w:gridCol w:w="2703"/>
        <w:gridCol w:w="3110"/>
        <w:gridCol w:w="1120"/>
      </w:tblGrid>
      <w:tr w:rsidR="005218FD" w:rsidTr="005218FD">
        <w:tc>
          <w:tcPr>
            <w:tcW w:w="2087" w:type="dxa"/>
          </w:tcPr>
          <w:p w:rsidR="000C221E" w:rsidRPr="006F0044" w:rsidRDefault="00000000">
            <w:pPr>
              <w:rPr>
                <w:b/>
                <w:bCs/>
              </w:rPr>
            </w:pPr>
            <w:r w:rsidRPr="006F0044">
              <w:rPr>
                <w:b/>
                <w:bCs/>
              </w:rPr>
              <w:t>Field Name</w:t>
            </w:r>
          </w:p>
        </w:tc>
        <w:tc>
          <w:tcPr>
            <w:tcW w:w="1423" w:type="dxa"/>
          </w:tcPr>
          <w:p w:rsidR="000C221E" w:rsidRPr="006F0044" w:rsidRDefault="00000000">
            <w:pPr>
              <w:rPr>
                <w:b/>
                <w:bCs/>
              </w:rPr>
            </w:pPr>
            <w:r w:rsidRPr="006F0044">
              <w:rPr>
                <w:b/>
                <w:bCs/>
              </w:rPr>
              <w:t>Description</w:t>
            </w:r>
          </w:p>
        </w:tc>
        <w:tc>
          <w:tcPr>
            <w:tcW w:w="982" w:type="dxa"/>
          </w:tcPr>
          <w:p w:rsidR="000C221E" w:rsidRPr="006F0044" w:rsidRDefault="00000000">
            <w:pPr>
              <w:rPr>
                <w:b/>
                <w:bCs/>
              </w:rPr>
            </w:pPr>
            <w:r w:rsidRPr="006F0044">
              <w:rPr>
                <w:b/>
                <w:bCs/>
              </w:rPr>
              <w:t>Data Type</w:t>
            </w:r>
          </w:p>
        </w:tc>
        <w:tc>
          <w:tcPr>
            <w:tcW w:w="2703" w:type="dxa"/>
          </w:tcPr>
          <w:p w:rsidR="000C221E" w:rsidRPr="006F0044" w:rsidRDefault="00000000">
            <w:pPr>
              <w:rPr>
                <w:b/>
                <w:bCs/>
              </w:rPr>
            </w:pPr>
            <w:r w:rsidRPr="006F0044">
              <w:rPr>
                <w:b/>
                <w:bCs/>
              </w:rPr>
              <w:t>Sample Value</w:t>
            </w:r>
          </w:p>
        </w:tc>
        <w:tc>
          <w:tcPr>
            <w:tcW w:w="3110" w:type="dxa"/>
          </w:tcPr>
          <w:p w:rsidR="000C221E" w:rsidRPr="006F0044" w:rsidRDefault="00000000">
            <w:pPr>
              <w:rPr>
                <w:b/>
                <w:bCs/>
              </w:rPr>
            </w:pPr>
            <w:r w:rsidRPr="006F0044">
              <w:rPr>
                <w:b/>
                <w:bCs/>
              </w:rPr>
              <w:t>Valid Range/Format</w:t>
            </w:r>
          </w:p>
        </w:tc>
        <w:tc>
          <w:tcPr>
            <w:tcW w:w="1120" w:type="dxa"/>
          </w:tcPr>
          <w:p w:rsidR="000C221E" w:rsidRPr="006F0044" w:rsidRDefault="00000000">
            <w:pPr>
              <w:rPr>
                <w:b/>
                <w:bCs/>
              </w:rPr>
            </w:pPr>
            <w:r w:rsidRPr="006F0044">
              <w:rPr>
                <w:b/>
                <w:bCs/>
              </w:rPr>
              <w:t>Notes</w:t>
            </w:r>
          </w:p>
        </w:tc>
      </w:tr>
      <w:tr w:rsidR="005218FD" w:rsidTr="005218FD">
        <w:tc>
          <w:tcPr>
            <w:tcW w:w="2087" w:type="dxa"/>
          </w:tcPr>
          <w:p w:rsidR="000C221E" w:rsidRDefault="00000000">
            <w:proofErr w:type="spellStart"/>
            <w:r>
              <w:t>Employee_ID</w:t>
            </w:r>
            <w:proofErr w:type="spellEnd"/>
          </w:p>
        </w:tc>
        <w:tc>
          <w:tcPr>
            <w:tcW w:w="1423" w:type="dxa"/>
          </w:tcPr>
          <w:p w:rsidR="000C221E" w:rsidRDefault="00000000">
            <w:r>
              <w:t>Unique identifier for employees</w:t>
            </w:r>
          </w:p>
        </w:tc>
        <w:tc>
          <w:tcPr>
            <w:tcW w:w="982" w:type="dxa"/>
          </w:tcPr>
          <w:p w:rsidR="000C221E" w:rsidRDefault="004A6964">
            <w:r>
              <w:t>Text</w:t>
            </w:r>
          </w:p>
        </w:tc>
        <w:tc>
          <w:tcPr>
            <w:tcW w:w="2703" w:type="dxa"/>
          </w:tcPr>
          <w:p w:rsidR="000C221E" w:rsidRDefault="006F0044">
            <w:r w:rsidRPr="006F0044">
              <w:t>EMP1015</w:t>
            </w:r>
          </w:p>
        </w:tc>
        <w:tc>
          <w:tcPr>
            <w:tcW w:w="3110" w:type="dxa"/>
          </w:tcPr>
          <w:p w:rsidR="000C221E" w:rsidRDefault="00000000">
            <w:r>
              <w:t>Positive, unique</w:t>
            </w:r>
            <w:r w:rsidR="00315C16">
              <w:t xml:space="preserve"> (EMP####)</w:t>
            </w:r>
          </w:p>
        </w:tc>
        <w:tc>
          <w:tcPr>
            <w:tcW w:w="1120" w:type="dxa"/>
          </w:tcPr>
          <w:p w:rsidR="000C221E" w:rsidRDefault="00000000">
            <w:r>
              <w:t>Primary key</w:t>
            </w:r>
          </w:p>
        </w:tc>
      </w:tr>
      <w:tr w:rsidR="005218FD" w:rsidTr="005218FD">
        <w:tc>
          <w:tcPr>
            <w:tcW w:w="2087" w:type="dxa"/>
          </w:tcPr>
          <w:p w:rsidR="000C221E" w:rsidRDefault="00000000">
            <w:proofErr w:type="spellStart"/>
            <w:r>
              <w:t>First_Name</w:t>
            </w:r>
            <w:proofErr w:type="spellEnd"/>
          </w:p>
        </w:tc>
        <w:tc>
          <w:tcPr>
            <w:tcW w:w="1423" w:type="dxa"/>
          </w:tcPr>
          <w:p w:rsidR="000C221E" w:rsidRDefault="00000000">
            <w:r>
              <w:t>Employee’s given name</w:t>
            </w:r>
          </w:p>
        </w:tc>
        <w:tc>
          <w:tcPr>
            <w:tcW w:w="982" w:type="dxa"/>
          </w:tcPr>
          <w:p w:rsidR="000C221E" w:rsidRDefault="00000000">
            <w:r>
              <w:t>Text</w:t>
            </w:r>
          </w:p>
        </w:tc>
        <w:tc>
          <w:tcPr>
            <w:tcW w:w="2703" w:type="dxa"/>
          </w:tcPr>
          <w:p w:rsidR="000C221E" w:rsidRDefault="0074634B">
            <w:r w:rsidRPr="0074634B">
              <w:t>Grace</w:t>
            </w:r>
          </w:p>
        </w:tc>
        <w:tc>
          <w:tcPr>
            <w:tcW w:w="3110" w:type="dxa"/>
          </w:tcPr>
          <w:p w:rsidR="000C221E" w:rsidRDefault="00000000">
            <w:r>
              <w:t>Alphabetic</w:t>
            </w:r>
          </w:p>
        </w:tc>
        <w:tc>
          <w:tcPr>
            <w:tcW w:w="1120" w:type="dxa"/>
          </w:tcPr>
          <w:p w:rsidR="000C221E" w:rsidRDefault="00000000">
            <w:r>
              <w:t>-</w:t>
            </w:r>
          </w:p>
        </w:tc>
      </w:tr>
      <w:tr w:rsidR="005218FD" w:rsidTr="005218FD">
        <w:tc>
          <w:tcPr>
            <w:tcW w:w="2087" w:type="dxa"/>
          </w:tcPr>
          <w:p w:rsidR="006F0044" w:rsidRDefault="005F3EA7">
            <w:proofErr w:type="spellStart"/>
            <w:r>
              <w:t>Last_Name</w:t>
            </w:r>
            <w:proofErr w:type="spellEnd"/>
          </w:p>
        </w:tc>
        <w:tc>
          <w:tcPr>
            <w:tcW w:w="1423" w:type="dxa"/>
          </w:tcPr>
          <w:p w:rsidR="006F0044" w:rsidRDefault="005F3EA7">
            <w:r>
              <w:t>Employee’s Surname</w:t>
            </w:r>
          </w:p>
        </w:tc>
        <w:tc>
          <w:tcPr>
            <w:tcW w:w="982" w:type="dxa"/>
          </w:tcPr>
          <w:p w:rsidR="006F0044" w:rsidRDefault="005F3EA7">
            <w:r>
              <w:t>Text</w:t>
            </w:r>
          </w:p>
        </w:tc>
        <w:tc>
          <w:tcPr>
            <w:tcW w:w="2703" w:type="dxa"/>
          </w:tcPr>
          <w:p w:rsidR="006F0044" w:rsidRDefault="005F3EA7">
            <w:r w:rsidRPr="005F3EA7">
              <w:t>Jones</w:t>
            </w:r>
          </w:p>
        </w:tc>
        <w:tc>
          <w:tcPr>
            <w:tcW w:w="3110" w:type="dxa"/>
          </w:tcPr>
          <w:p w:rsidR="006F0044" w:rsidRDefault="005F3EA7">
            <w:r>
              <w:t>Alphabetic</w:t>
            </w:r>
          </w:p>
        </w:tc>
        <w:tc>
          <w:tcPr>
            <w:tcW w:w="1120" w:type="dxa"/>
          </w:tcPr>
          <w:p w:rsidR="006F0044" w:rsidRDefault="005F3EA7">
            <w:r>
              <w:t>-</w:t>
            </w:r>
          </w:p>
        </w:tc>
      </w:tr>
      <w:tr w:rsidR="005218FD" w:rsidTr="005218FD">
        <w:tc>
          <w:tcPr>
            <w:tcW w:w="2087" w:type="dxa"/>
          </w:tcPr>
          <w:p w:rsidR="000C221E" w:rsidRDefault="00000000">
            <w:r>
              <w:t>Age</w:t>
            </w:r>
          </w:p>
        </w:tc>
        <w:tc>
          <w:tcPr>
            <w:tcW w:w="1423" w:type="dxa"/>
          </w:tcPr>
          <w:p w:rsidR="000C221E" w:rsidRDefault="00000000">
            <w:r>
              <w:t>Employee’s age</w:t>
            </w:r>
          </w:p>
        </w:tc>
        <w:tc>
          <w:tcPr>
            <w:tcW w:w="982" w:type="dxa"/>
          </w:tcPr>
          <w:p w:rsidR="000C221E" w:rsidRDefault="00000000">
            <w:r>
              <w:t>Integer</w:t>
            </w:r>
          </w:p>
        </w:tc>
        <w:tc>
          <w:tcPr>
            <w:tcW w:w="2703" w:type="dxa"/>
          </w:tcPr>
          <w:p w:rsidR="000C221E" w:rsidRDefault="00000000">
            <w:r>
              <w:t>35</w:t>
            </w:r>
          </w:p>
        </w:tc>
        <w:tc>
          <w:tcPr>
            <w:tcW w:w="3110" w:type="dxa"/>
          </w:tcPr>
          <w:p w:rsidR="000C221E" w:rsidRDefault="005F3EA7">
            <w:r>
              <w:t>25–40</w:t>
            </w:r>
          </w:p>
        </w:tc>
        <w:tc>
          <w:tcPr>
            <w:tcW w:w="1120" w:type="dxa"/>
          </w:tcPr>
          <w:p w:rsidR="000C221E" w:rsidRDefault="00000000">
            <w:r>
              <w:t>Missing replaced with mean</w:t>
            </w:r>
          </w:p>
        </w:tc>
      </w:tr>
      <w:tr w:rsidR="005218FD" w:rsidTr="005218FD">
        <w:tc>
          <w:tcPr>
            <w:tcW w:w="2087" w:type="dxa"/>
          </w:tcPr>
          <w:p w:rsidR="005F3EA7" w:rsidRDefault="005F3EA7">
            <w:r>
              <w:t>Status</w:t>
            </w:r>
          </w:p>
        </w:tc>
        <w:tc>
          <w:tcPr>
            <w:tcW w:w="1423" w:type="dxa"/>
          </w:tcPr>
          <w:p w:rsidR="005F3EA7" w:rsidRDefault="005F3EA7">
            <w:r>
              <w:t>Employment Status</w:t>
            </w:r>
          </w:p>
        </w:tc>
        <w:tc>
          <w:tcPr>
            <w:tcW w:w="982" w:type="dxa"/>
          </w:tcPr>
          <w:p w:rsidR="005F3EA7" w:rsidRDefault="005F3EA7">
            <w:r>
              <w:t>Text</w:t>
            </w:r>
          </w:p>
        </w:tc>
        <w:tc>
          <w:tcPr>
            <w:tcW w:w="2703" w:type="dxa"/>
          </w:tcPr>
          <w:p w:rsidR="005F3EA7" w:rsidRDefault="005F3EA7">
            <w:r>
              <w:t>Active</w:t>
            </w:r>
          </w:p>
        </w:tc>
        <w:tc>
          <w:tcPr>
            <w:tcW w:w="3110" w:type="dxa"/>
          </w:tcPr>
          <w:p w:rsidR="005F3EA7" w:rsidRDefault="005F3EA7">
            <w:r>
              <w:t>Active/Inactive/Pending</w:t>
            </w:r>
          </w:p>
        </w:tc>
        <w:tc>
          <w:tcPr>
            <w:tcW w:w="1120" w:type="dxa"/>
          </w:tcPr>
          <w:p w:rsidR="005F3EA7" w:rsidRDefault="00526E7E">
            <w:r>
              <w:t>-</w:t>
            </w:r>
          </w:p>
        </w:tc>
      </w:tr>
      <w:tr w:rsidR="005218FD" w:rsidTr="005218FD">
        <w:tc>
          <w:tcPr>
            <w:tcW w:w="2087" w:type="dxa"/>
          </w:tcPr>
          <w:p w:rsidR="00526E7E" w:rsidRDefault="00526E7E">
            <w:proofErr w:type="spellStart"/>
            <w:r>
              <w:t>Join_date</w:t>
            </w:r>
            <w:proofErr w:type="spellEnd"/>
          </w:p>
        </w:tc>
        <w:tc>
          <w:tcPr>
            <w:tcW w:w="1423" w:type="dxa"/>
          </w:tcPr>
          <w:p w:rsidR="00526E7E" w:rsidRDefault="00526E7E">
            <w:r>
              <w:t>Date employee joined</w:t>
            </w:r>
          </w:p>
        </w:tc>
        <w:tc>
          <w:tcPr>
            <w:tcW w:w="982" w:type="dxa"/>
          </w:tcPr>
          <w:p w:rsidR="00526E7E" w:rsidRDefault="00526E7E">
            <w:r>
              <w:t>Date</w:t>
            </w:r>
          </w:p>
        </w:tc>
        <w:tc>
          <w:tcPr>
            <w:tcW w:w="2703" w:type="dxa"/>
          </w:tcPr>
          <w:p w:rsidR="00526E7E" w:rsidRDefault="00526E7E">
            <w:r w:rsidRPr="00526E7E">
              <w:t>5/29/2021</w:t>
            </w:r>
          </w:p>
        </w:tc>
        <w:tc>
          <w:tcPr>
            <w:tcW w:w="3110" w:type="dxa"/>
          </w:tcPr>
          <w:p w:rsidR="00526E7E" w:rsidRDefault="00526E7E">
            <w:r>
              <w:t>MM-DD-YYYY</w:t>
            </w:r>
          </w:p>
        </w:tc>
        <w:tc>
          <w:tcPr>
            <w:tcW w:w="1120" w:type="dxa"/>
          </w:tcPr>
          <w:p w:rsidR="00526E7E" w:rsidRDefault="00526E7E">
            <w:r>
              <w:t>-</w:t>
            </w:r>
          </w:p>
        </w:tc>
      </w:tr>
      <w:tr w:rsidR="005218FD" w:rsidTr="005218FD">
        <w:tc>
          <w:tcPr>
            <w:tcW w:w="2087" w:type="dxa"/>
          </w:tcPr>
          <w:p w:rsidR="008D2078" w:rsidRDefault="008D2078">
            <w:r>
              <w:t>Salary</w:t>
            </w:r>
          </w:p>
        </w:tc>
        <w:tc>
          <w:tcPr>
            <w:tcW w:w="1423" w:type="dxa"/>
          </w:tcPr>
          <w:p w:rsidR="008D2078" w:rsidRDefault="008D2078">
            <w:r>
              <w:t>Annual salary in USD</w:t>
            </w:r>
          </w:p>
        </w:tc>
        <w:tc>
          <w:tcPr>
            <w:tcW w:w="982" w:type="dxa"/>
          </w:tcPr>
          <w:p w:rsidR="008D2078" w:rsidRDefault="008D2078">
            <w:r>
              <w:t>Decimal</w:t>
            </w:r>
          </w:p>
        </w:tc>
        <w:tc>
          <w:tcPr>
            <w:tcW w:w="2703" w:type="dxa"/>
          </w:tcPr>
          <w:p w:rsidR="008D2078" w:rsidRPr="00526E7E" w:rsidRDefault="008D2078">
            <w:r w:rsidRPr="008D2078">
              <w:t>$117,975</w:t>
            </w:r>
          </w:p>
        </w:tc>
        <w:tc>
          <w:tcPr>
            <w:tcW w:w="3110" w:type="dxa"/>
          </w:tcPr>
          <w:p w:rsidR="008D2078" w:rsidRDefault="008D2078">
            <w:r>
              <w:t>&gt;0</w:t>
            </w:r>
          </w:p>
        </w:tc>
        <w:tc>
          <w:tcPr>
            <w:tcW w:w="1120" w:type="dxa"/>
          </w:tcPr>
          <w:p w:rsidR="008D2078" w:rsidRDefault="008D2078">
            <w:r>
              <w:t>Missing replaced with median</w:t>
            </w:r>
          </w:p>
        </w:tc>
      </w:tr>
      <w:tr w:rsidR="005218FD" w:rsidTr="005218FD">
        <w:tc>
          <w:tcPr>
            <w:tcW w:w="2087" w:type="dxa"/>
          </w:tcPr>
          <w:p w:rsidR="005C571F" w:rsidRDefault="005C571F">
            <w:r>
              <w:t>Email</w:t>
            </w:r>
          </w:p>
        </w:tc>
        <w:tc>
          <w:tcPr>
            <w:tcW w:w="1423" w:type="dxa"/>
          </w:tcPr>
          <w:p w:rsidR="005C571F" w:rsidRDefault="005C571F">
            <w:r>
              <w:t>Employee’s email</w:t>
            </w:r>
          </w:p>
        </w:tc>
        <w:tc>
          <w:tcPr>
            <w:tcW w:w="982" w:type="dxa"/>
          </w:tcPr>
          <w:p w:rsidR="005C571F" w:rsidRDefault="005C571F">
            <w:r>
              <w:t>Text</w:t>
            </w:r>
          </w:p>
        </w:tc>
        <w:tc>
          <w:tcPr>
            <w:tcW w:w="2703" w:type="dxa"/>
          </w:tcPr>
          <w:p w:rsidR="005C571F" w:rsidRPr="008D2078" w:rsidRDefault="005C571F">
            <w:r w:rsidRPr="005C571F">
              <w:t>grace.jones@example.com</w:t>
            </w:r>
          </w:p>
        </w:tc>
        <w:tc>
          <w:tcPr>
            <w:tcW w:w="3110" w:type="dxa"/>
          </w:tcPr>
          <w:p w:rsidR="005C571F" w:rsidRDefault="005C571F">
            <w:r>
              <w:t>name@domain.com</w:t>
            </w:r>
          </w:p>
        </w:tc>
        <w:tc>
          <w:tcPr>
            <w:tcW w:w="1120" w:type="dxa"/>
          </w:tcPr>
          <w:p w:rsidR="005C571F" w:rsidRDefault="005C571F">
            <w:r>
              <w:t>unique</w:t>
            </w:r>
          </w:p>
        </w:tc>
      </w:tr>
      <w:tr w:rsidR="009D2F3C" w:rsidTr="005218FD">
        <w:tc>
          <w:tcPr>
            <w:tcW w:w="2087" w:type="dxa"/>
          </w:tcPr>
          <w:p w:rsidR="009D2F3C" w:rsidRDefault="009D2F3C">
            <w:r>
              <w:t>Phone</w:t>
            </w:r>
          </w:p>
        </w:tc>
        <w:tc>
          <w:tcPr>
            <w:tcW w:w="1423" w:type="dxa"/>
          </w:tcPr>
          <w:p w:rsidR="009D2F3C" w:rsidRDefault="009D2F3C">
            <w:r>
              <w:t>Employee Phone number (us)</w:t>
            </w:r>
          </w:p>
        </w:tc>
        <w:tc>
          <w:tcPr>
            <w:tcW w:w="982" w:type="dxa"/>
          </w:tcPr>
          <w:p w:rsidR="009D2F3C" w:rsidRDefault="009D2F3C">
            <w:r>
              <w:t>Text</w:t>
            </w:r>
          </w:p>
        </w:tc>
        <w:tc>
          <w:tcPr>
            <w:tcW w:w="2703" w:type="dxa"/>
          </w:tcPr>
          <w:p w:rsidR="009D2F3C" w:rsidRPr="005C571F" w:rsidRDefault="009D2F3C">
            <w:r w:rsidRPr="009D2F3C">
              <w:t>+14215291085</w:t>
            </w:r>
          </w:p>
        </w:tc>
        <w:tc>
          <w:tcPr>
            <w:tcW w:w="3110" w:type="dxa"/>
          </w:tcPr>
          <w:p w:rsidR="009D2F3C" w:rsidRDefault="009D2F3C">
            <w:r>
              <w:t>+1 + 10 digits</w:t>
            </w:r>
          </w:p>
        </w:tc>
        <w:tc>
          <w:tcPr>
            <w:tcW w:w="1120" w:type="dxa"/>
          </w:tcPr>
          <w:p w:rsidR="009D2F3C" w:rsidRDefault="009D2F3C">
            <w:r>
              <w:t>Negative signs corrected</w:t>
            </w:r>
          </w:p>
        </w:tc>
      </w:tr>
      <w:tr w:rsidR="009D2F3C" w:rsidTr="005218FD">
        <w:tc>
          <w:tcPr>
            <w:tcW w:w="2087" w:type="dxa"/>
          </w:tcPr>
          <w:p w:rsidR="009D2F3C" w:rsidRDefault="009D2F3C">
            <w:proofErr w:type="spellStart"/>
            <w:r>
              <w:t>Performance_Scre</w:t>
            </w:r>
            <w:proofErr w:type="spellEnd"/>
          </w:p>
        </w:tc>
        <w:tc>
          <w:tcPr>
            <w:tcW w:w="1423" w:type="dxa"/>
          </w:tcPr>
          <w:p w:rsidR="009D2F3C" w:rsidRDefault="00F33BE2">
            <w:proofErr w:type="spellStart"/>
            <w:r>
              <w:t>Performace</w:t>
            </w:r>
            <w:proofErr w:type="spellEnd"/>
            <w:r>
              <w:t xml:space="preserve"> rating</w:t>
            </w:r>
          </w:p>
        </w:tc>
        <w:tc>
          <w:tcPr>
            <w:tcW w:w="982" w:type="dxa"/>
          </w:tcPr>
          <w:p w:rsidR="009D2F3C" w:rsidRDefault="00F33BE2">
            <w:r>
              <w:t>Text</w:t>
            </w:r>
          </w:p>
        </w:tc>
        <w:tc>
          <w:tcPr>
            <w:tcW w:w="2703" w:type="dxa"/>
          </w:tcPr>
          <w:p w:rsidR="009D2F3C" w:rsidRPr="009D2F3C" w:rsidRDefault="00F33BE2">
            <w:r w:rsidRPr="00F33BE2">
              <w:t>Good</w:t>
            </w:r>
          </w:p>
        </w:tc>
        <w:tc>
          <w:tcPr>
            <w:tcW w:w="3110" w:type="dxa"/>
          </w:tcPr>
          <w:p w:rsidR="009D2F3C" w:rsidRDefault="00F33BE2">
            <w:r>
              <w:t>Average/Excellent/Good/Poor</w:t>
            </w:r>
          </w:p>
        </w:tc>
        <w:tc>
          <w:tcPr>
            <w:tcW w:w="1120" w:type="dxa"/>
          </w:tcPr>
          <w:p w:rsidR="009D2F3C" w:rsidRDefault="00F33BE2">
            <w:r>
              <w:t>-</w:t>
            </w:r>
          </w:p>
        </w:tc>
      </w:tr>
      <w:tr w:rsidR="00F33BE2" w:rsidTr="005218FD">
        <w:tc>
          <w:tcPr>
            <w:tcW w:w="2087" w:type="dxa"/>
          </w:tcPr>
          <w:p w:rsidR="00F33BE2" w:rsidRDefault="00F33BE2">
            <w:proofErr w:type="spellStart"/>
            <w:r>
              <w:t>Remote_word</w:t>
            </w:r>
            <w:proofErr w:type="spellEnd"/>
          </w:p>
        </w:tc>
        <w:tc>
          <w:tcPr>
            <w:tcW w:w="1423" w:type="dxa"/>
          </w:tcPr>
          <w:p w:rsidR="00F33BE2" w:rsidRDefault="00F33BE2">
            <w:r>
              <w:t>Remote word status</w:t>
            </w:r>
          </w:p>
        </w:tc>
        <w:tc>
          <w:tcPr>
            <w:tcW w:w="982" w:type="dxa"/>
          </w:tcPr>
          <w:p w:rsidR="00F33BE2" w:rsidRDefault="00F33BE2">
            <w:r>
              <w:t>Boolean</w:t>
            </w:r>
          </w:p>
        </w:tc>
        <w:tc>
          <w:tcPr>
            <w:tcW w:w="2703" w:type="dxa"/>
          </w:tcPr>
          <w:p w:rsidR="00F33BE2" w:rsidRPr="00F33BE2" w:rsidRDefault="00F33BE2">
            <w:r>
              <w:t>True</w:t>
            </w:r>
          </w:p>
        </w:tc>
        <w:tc>
          <w:tcPr>
            <w:tcW w:w="3110" w:type="dxa"/>
          </w:tcPr>
          <w:p w:rsidR="00F33BE2" w:rsidRDefault="00F33BE2">
            <w:r>
              <w:t>True/False</w:t>
            </w:r>
          </w:p>
        </w:tc>
        <w:tc>
          <w:tcPr>
            <w:tcW w:w="1120" w:type="dxa"/>
          </w:tcPr>
          <w:p w:rsidR="00F33BE2" w:rsidRDefault="00F33BE2">
            <w:r>
              <w:t>-</w:t>
            </w:r>
          </w:p>
        </w:tc>
      </w:tr>
      <w:tr w:rsidR="005218FD" w:rsidTr="005218FD">
        <w:tc>
          <w:tcPr>
            <w:tcW w:w="2087" w:type="dxa"/>
          </w:tcPr>
          <w:p w:rsidR="000C221E" w:rsidRDefault="00000000">
            <w:proofErr w:type="spellStart"/>
            <w:r>
              <w:t>Department_Region</w:t>
            </w:r>
            <w:proofErr w:type="spellEnd"/>
          </w:p>
        </w:tc>
        <w:tc>
          <w:tcPr>
            <w:tcW w:w="1423" w:type="dxa"/>
          </w:tcPr>
          <w:p w:rsidR="000C221E" w:rsidRDefault="00000000">
            <w:r>
              <w:t>Department + Region combined</w:t>
            </w:r>
          </w:p>
        </w:tc>
        <w:tc>
          <w:tcPr>
            <w:tcW w:w="982" w:type="dxa"/>
          </w:tcPr>
          <w:p w:rsidR="000C221E" w:rsidRDefault="00000000">
            <w:r>
              <w:t>Text</w:t>
            </w:r>
          </w:p>
        </w:tc>
        <w:tc>
          <w:tcPr>
            <w:tcW w:w="2703" w:type="dxa"/>
          </w:tcPr>
          <w:p w:rsidR="000C221E" w:rsidRDefault="00000000">
            <w:r>
              <w:t xml:space="preserve">Sales – </w:t>
            </w:r>
            <w:r w:rsidR="00F33BE2">
              <w:t>Florida</w:t>
            </w:r>
          </w:p>
        </w:tc>
        <w:tc>
          <w:tcPr>
            <w:tcW w:w="3110" w:type="dxa"/>
          </w:tcPr>
          <w:p w:rsidR="000C221E" w:rsidRDefault="00000000">
            <w:r>
              <w:t>Separated fields</w:t>
            </w:r>
          </w:p>
        </w:tc>
        <w:tc>
          <w:tcPr>
            <w:tcW w:w="1120" w:type="dxa"/>
          </w:tcPr>
          <w:p w:rsidR="000C221E" w:rsidRDefault="00000000">
            <w:r>
              <w:t>Split during cleaning</w:t>
            </w:r>
          </w:p>
        </w:tc>
      </w:tr>
    </w:tbl>
    <w:p w:rsidR="000C221E" w:rsidRDefault="00000000">
      <w:pPr>
        <w:pStyle w:val="Heading1"/>
      </w:pPr>
      <w:r>
        <w:lastRenderedPageBreak/>
        <w:t>2. Cleaning Log</w:t>
      </w:r>
    </w:p>
    <w:p w:rsidR="000C221E" w:rsidRDefault="00000000">
      <w:r>
        <w:t>The cleaning log documents all data preparation actions applied to the dataset, ensuring reproducibility and transparency.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2087"/>
        <w:gridCol w:w="1351"/>
        <w:gridCol w:w="1463"/>
        <w:gridCol w:w="1234"/>
        <w:gridCol w:w="1553"/>
      </w:tblGrid>
      <w:tr w:rsidR="000C221E" w:rsidTr="006F0044">
        <w:tc>
          <w:tcPr>
            <w:tcW w:w="1440" w:type="dxa"/>
          </w:tcPr>
          <w:p w:rsidR="000C221E" w:rsidRDefault="00000000">
            <w:r>
              <w:t>Step No.</w:t>
            </w:r>
          </w:p>
        </w:tc>
        <w:tc>
          <w:tcPr>
            <w:tcW w:w="1440" w:type="dxa"/>
          </w:tcPr>
          <w:p w:rsidR="000C221E" w:rsidRDefault="00000000">
            <w:r>
              <w:t>Field Affected</w:t>
            </w:r>
          </w:p>
        </w:tc>
        <w:tc>
          <w:tcPr>
            <w:tcW w:w="1440" w:type="dxa"/>
          </w:tcPr>
          <w:p w:rsidR="000C221E" w:rsidRDefault="00000000">
            <w:r>
              <w:t>Issue Identified</w:t>
            </w:r>
          </w:p>
        </w:tc>
        <w:tc>
          <w:tcPr>
            <w:tcW w:w="1440" w:type="dxa"/>
          </w:tcPr>
          <w:p w:rsidR="000C221E" w:rsidRDefault="00000000">
            <w:r>
              <w:t>Action Taken</w:t>
            </w:r>
          </w:p>
        </w:tc>
        <w:tc>
          <w:tcPr>
            <w:tcW w:w="1440" w:type="dxa"/>
          </w:tcPr>
          <w:p w:rsidR="000C221E" w:rsidRDefault="00000000">
            <w:r>
              <w:t>Tool Used</w:t>
            </w:r>
          </w:p>
        </w:tc>
        <w:tc>
          <w:tcPr>
            <w:tcW w:w="1440" w:type="dxa"/>
          </w:tcPr>
          <w:p w:rsidR="000C221E" w:rsidRDefault="00000000">
            <w:r>
              <w:t>Notes/Reason</w:t>
            </w:r>
          </w:p>
        </w:tc>
      </w:tr>
      <w:tr w:rsidR="000C221E" w:rsidTr="006F0044">
        <w:tc>
          <w:tcPr>
            <w:tcW w:w="1440" w:type="dxa"/>
          </w:tcPr>
          <w:p w:rsidR="000C221E" w:rsidRDefault="00000000">
            <w:r>
              <w:t>1</w:t>
            </w:r>
          </w:p>
        </w:tc>
        <w:tc>
          <w:tcPr>
            <w:tcW w:w="1440" w:type="dxa"/>
          </w:tcPr>
          <w:p w:rsidR="000C221E" w:rsidRDefault="00000000">
            <w:r>
              <w:t>Age</w:t>
            </w:r>
          </w:p>
        </w:tc>
        <w:tc>
          <w:tcPr>
            <w:tcW w:w="1440" w:type="dxa"/>
          </w:tcPr>
          <w:p w:rsidR="000C221E" w:rsidRDefault="00000000">
            <w:r>
              <w:t>208 missing values</w:t>
            </w:r>
          </w:p>
        </w:tc>
        <w:tc>
          <w:tcPr>
            <w:tcW w:w="1440" w:type="dxa"/>
          </w:tcPr>
          <w:p w:rsidR="000C221E" w:rsidRDefault="00000000">
            <w:r>
              <w:t>Imputed with mean (3</w:t>
            </w:r>
            <w:r w:rsidR="005A15ED">
              <w:t>2</w:t>
            </w:r>
            <w:r>
              <w:t>)</w:t>
            </w:r>
          </w:p>
        </w:tc>
        <w:tc>
          <w:tcPr>
            <w:tcW w:w="1440" w:type="dxa"/>
          </w:tcPr>
          <w:p w:rsidR="000C221E" w:rsidRDefault="00000000">
            <w:r>
              <w:t>Power BI</w:t>
            </w:r>
          </w:p>
        </w:tc>
        <w:tc>
          <w:tcPr>
            <w:tcW w:w="1440" w:type="dxa"/>
          </w:tcPr>
          <w:p w:rsidR="000C221E" w:rsidRDefault="00000000">
            <w:r>
              <w:t>Age was normally distributed</w:t>
            </w:r>
          </w:p>
        </w:tc>
      </w:tr>
      <w:tr w:rsidR="000C221E" w:rsidTr="006F0044">
        <w:tc>
          <w:tcPr>
            <w:tcW w:w="1440" w:type="dxa"/>
          </w:tcPr>
          <w:p w:rsidR="000C221E" w:rsidRDefault="00000000">
            <w:r>
              <w:t>2</w:t>
            </w:r>
          </w:p>
        </w:tc>
        <w:tc>
          <w:tcPr>
            <w:tcW w:w="1440" w:type="dxa"/>
          </w:tcPr>
          <w:p w:rsidR="000C221E" w:rsidRDefault="00000000">
            <w:r>
              <w:t>Department_Region</w:t>
            </w:r>
          </w:p>
        </w:tc>
        <w:tc>
          <w:tcPr>
            <w:tcW w:w="1440" w:type="dxa"/>
          </w:tcPr>
          <w:p w:rsidR="000C221E" w:rsidRDefault="00000000">
            <w:r>
              <w:t>Combined field</w:t>
            </w:r>
          </w:p>
        </w:tc>
        <w:tc>
          <w:tcPr>
            <w:tcW w:w="1440" w:type="dxa"/>
          </w:tcPr>
          <w:p w:rsidR="000C221E" w:rsidRDefault="00000000">
            <w:r>
              <w:t>Split into Department &amp; Region</w:t>
            </w:r>
          </w:p>
        </w:tc>
        <w:tc>
          <w:tcPr>
            <w:tcW w:w="1440" w:type="dxa"/>
          </w:tcPr>
          <w:p w:rsidR="000C221E" w:rsidRDefault="00000000">
            <w:r>
              <w:t>Power BI</w:t>
            </w:r>
          </w:p>
        </w:tc>
        <w:tc>
          <w:tcPr>
            <w:tcW w:w="1440" w:type="dxa"/>
          </w:tcPr>
          <w:p w:rsidR="000C221E" w:rsidRDefault="00000000">
            <w:r>
              <w:t>Easier for analysis</w:t>
            </w:r>
          </w:p>
        </w:tc>
      </w:tr>
      <w:tr w:rsidR="000C221E" w:rsidTr="006F0044">
        <w:tc>
          <w:tcPr>
            <w:tcW w:w="1440" w:type="dxa"/>
          </w:tcPr>
          <w:p w:rsidR="000C221E" w:rsidRDefault="00000000">
            <w:r>
              <w:t>3</w:t>
            </w:r>
          </w:p>
        </w:tc>
        <w:tc>
          <w:tcPr>
            <w:tcW w:w="1440" w:type="dxa"/>
          </w:tcPr>
          <w:p w:rsidR="000C221E" w:rsidRDefault="00000000">
            <w:r>
              <w:t>Salary</w:t>
            </w:r>
          </w:p>
        </w:tc>
        <w:tc>
          <w:tcPr>
            <w:tcW w:w="1440" w:type="dxa"/>
          </w:tcPr>
          <w:p w:rsidR="000C221E" w:rsidRDefault="00000000">
            <w:r>
              <w:t>35 missing values</w:t>
            </w:r>
          </w:p>
        </w:tc>
        <w:tc>
          <w:tcPr>
            <w:tcW w:w="1440" w:type="dxa"/>
          </w:tcPr>
          <w:p w:rsidR="000C221E" w:rsidRDefault="00000000">
            <w:r>
              <w:t>Imputed with median ($</w:t>
            </w:r>
            <w:r w:rsidR="005218FD">
              <w:t>85</w:t>
            </w:r>
            <w:r>
              <w:t>,</w:t>
            </w:r>
            <w:r w:rsidR="005218FD">
              <w:t>548</w:t>
            </w:r>
            <w:r>
              <w:t>)</w:t>
            </w:r>
          </w:p>
        </w:tc>
        <w:tc>
          <w:tcPr>
            <w:tcW w:w="1440" w:type="dxa"/>
          </w:tcPr>
          <w:p w:rsidR="000C221E" w:rsidRDefault="00000000">
            <w:r>
              <w:t>Power BI</w:t>
            </w:r>
          </w:p>
        </w:tc>
        <w:tc>
          <w:tcPr>
            <w:tcW w:w="1440" w:type="dxa"/>
          </w:tcPr>
          <w:p w:rsidR="000C221E" w:rsidRDefault="00000000">
            <w:r>
              <w:t>Distribution was skewed</w:t>
            </w:r>
          </w:p>
        </w:tc>
      </w:tr>
      <w:tr w:rsidR="000C221E" w:rsidTr="006F0044">
        <w:tc>
          <w:tcPr>
            <w:tcW w:w="1440" w:type="dxa"/>
          </w:tcPr>
          <w:p w:rsidR="000C221E" w:rsidRDefault="00000000">
            <w:r>
              <w:t>4</w:t>
            </w:r>
          </w:p>
        </w:tc>
        <w:tc>
          <w:tcPr>
            <w:tcW w:w="1440" w:type="dxa"/>
          </w:tcPr>
          <w:p w:rsidR="000C221E" w:rsidRDefault="00000000">
            <w:r>
              <w:t>Phone</w:t>
            </w:r>
          </w:p>
        </w:tc>
        <w:tc>
          <w:tcPr>
            <w:tcW w:w="1440" w:type="dxa"/>
          </w:tcPr>
          <w:p w:rsidR="000C221E" w:rsidRDefault="00000000">
            <w:r>
              <w:t>Negative sign prefix</w:t>
            </w:r>
          </w:p>
        </w:tc>
        <w:tc>
          <w:tcPr>
            <w:tcW w:w="1440" w:type="dxa"/>
          </w:tcPr>
          <w:p w:rsidR="000C221E" w:rsidRDefault="00000000">
            <w:r>
              <w:t>Standardized to +1 format</w:t>
            </w:r>
          </w:p>
        </w:tc>
        <w:tc>
          <w:tcPr>
            <w:tcW w:w="1440" w:type="dxa"/>
          </w:tcPr>
          <w:p w:rsidR="000C221E" w:rsidRDefault="005A15ED">
            <w:r>
              <w:t>Power BI</w:t>
            </w:r>
          </w:p>
        </w:tc>
        <w:tc>
          <w:tcPr>
            <w:tcW w:w="1440" w:type="dxa"/>
          </w:tcPr>
          <w:p w:rsidR="000C221E" w:rsidRDefault="00000000">
            <w:r>
              <w:t>To ensure valid US numbers</w:t>
            </w:r>
          </w:p>
        </w:tc>
      </w:tr>
    </w:tbl>
    <w:p w:rsidR="000D1DBB" w:rsidRDefault="000D1DBB"/>
    <w:sectPr w:rsidR="000D1D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636951">
    <w:abstractNumId w:val="8"/>
  </w:num>
  <w:num w:numId="2" w16cid:durableId="800926493">
    <w:abstractNumId w:val="6"/>
  </w:num>
  <w:num w:numId="3" w16cid:durableId="518399872">
    <w:abstractNumId w:val="5"/>
  </w:num>
  <w:num w:numId="4" w16cid:durableId="925844026">
    <w:abstractNumId w:val="4"/>
  </w:num>
  <w:num w:numId="5" w16cid:durableId="194121747">
    <w:abstractNumId w:val="7"/>
  </w:num>
  <w:num w:numId="6" w16cid:durableId="275335501">
    <w:abstractNumId w:val="3"/>
  </w:num>
  <w:num w:numId="7" w16cid:durableId="2000184220">
    <w:abstractNumId w:val="2"/>
  </w:num>
  <w:num w:numId="8" w16cid:durableId="1660499689">
    <w:abstractNumId w:val="1"/>
  </w:num>
  <w:num w:numId="9" w16cid:durableId="150234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21E"/>
    <w:rsid w:val="000D1DBB"/>
    <w:rsid w:val="0015074B"/>
    <w:rsid w:val="0029639D"/>
    <w:rsid w:val="00315C16"/>
    <w:rsid w:val="00326F90"/>
    <w:rsid w:val="004A6964"/>
    <w:rsid w:val="005218FD"/>
    <w:rsid w:val="00526E7E"/>
    <w:rsid w:val="005A15ED"/>
    <w:rsid w:val="005C571F"/>
    <w:rsid w:val="005F3EA7"/>
    <w:rsid w:val="00693448"/>
    <w:rsid w:val="006F0044"/>
    <w:rsid w:val="0074634B"/>
    <w:rsid w:val="008D2078"/>
    <w:rsid w:val="009D2F3C"/>
    <w:rsid w:val="00AA1D8D"/>
    <w:rsid w:val="00B47730"/>
    <w:rsid w:val="00B92F4E"/>
    <w:rsid w:val="00C81DBC"/>
    <w:rsid w:val="00CB0664"/>
    <w:rsid w:val="00E80B7A"/>
    <w:rsid w:val="00E94F47"/>
    <w:rsid w:val="00F33B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D662AC"/>
  <w14:defaultImageDpi w14:val="300"/>
  <w15:docId w15:val="{50636104-CC33-4994-81F0-BF8294881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6F004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9</cp:revision>
  <dcterms:created xsi:type="dcterms:W3CDTF">2013-12-23T23:15:00Z</dcterms:created>
  <dcterms:modified xsi:type="dcterms:W3CDTF">2025-09-16T16:33:00Z</dcterms:modified>
  <cp:category/>
</cp:coreProperties>
</file>